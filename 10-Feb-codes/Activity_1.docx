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1</w:t>
      </w:r>
    </w:p>
    <w:p>
      <w:pPr>
        <w:pStyle w:val="Heading2"/>
      </w:pPr>
      <w:r>
        <w:t>Part 1 — ArrayList vs LinkedList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ArrayList / LinkedList</w:t>
            </w:r>
          </w:p>
        </w:tc>
      </w:tr>
      <w:tr>
        <w:tc>
          <w:tcPr>
            <w:tcW w:type="dxa" w:w="4320"/>
          </w:tcPr>
          <w:p>
            <w:r>
              <w:t>Internal Structure</w:t>
            </w:r>
          </w:p>
        </w:tc>
        <w:tc>
          <w:tcPr>
            <w:tcW w:type="dxa" w:w="4320"/>
          </w:tcPr>
          <w:p>
            <w:r>
              <w:t>Dynamic Array / Doubly Linked List</w:t>
            </w:r>
          </w:p>
        </w:tc>
      </w:tr>
      <w:tr>
        <w:tc>
          <w:tcPr>
            <w:tcW w:type="dxa" w:w="4320"/>
          </w:tcPr>
          <w:p>
            <w:r>
              <w:t>Access Time</w:t>
            </w:r>
          </w:p>
        </w:tc>
        <w:tc>
          <w:tcPr>
            <w:tcW w:type="dxa" w:w="4320"/>
          </w:tcPr>
          <w:p>
            <w:r>
              <w:t>O(1) / O(n)</w:t>
            </w:r>
          </w:p>
        </w:tc>
      </w:tr>
      <w:tr>
        <w:tc>
          <w:tcPr>
            <w:tcW w:type="dxa" w:w="4320"/>
          </w:tcPr>
          <w:p>
            <w:r>
              <w:t>Insertion Time</w:t>
            </w:r>
          </w:p>
        </w:tc>
        <w:tc>
          <w:tcPr>
            <w:tcW w:type="dxa" w:w="4320"/>
          </w:tcPr>
          <w:p>
            <w:r>
              <w:t>O(n) / O(1)</w:t>
            </w:r>
          </w:p>
        </w:tc>
      </w:tr>
      <w:tr>
        <w:tc>
          <w:tcPr>
            <w:tcW w:type="dxa" w:w="4320"/>
          </w:tcPr>
          <w:p>
            <w:r>
              <w:t>Deletion Time</w:t>
            </w:r>
          </w:p>
        </w:tc>
        <w:tc>
          <w:tcPr>
            <w:tcW w:type="dxa" w:w="4320"/>
          </w:tcPr>
          <w:p>
            <w:r>
              <w:t>O(n) / O(1)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Less / More</w:t>
            </w:r>
          </w:p>
        </w:tc>
      </w:tr>
    </w:tbl>
    <w:p>
      <w:pPr>
        <w:pStyle w:val="Heading2"/>
      </w:pPr>
      <w:r>
        <w:t>Part 2 — Code Examples</w:t>
      </w:r>
    </w:p>
    <w:p>
      <w:pPr>
        <w:pStyle w:val="Heading3"/>
      </w:pPr>
      <w:r>
        <w:t>StudentMarks</w:t>
      </w:r>
    </w:p>
    <w:p>
      <w:r>
        <w:t>// StudentMarks.java</w:t>
        <w:br/>
        <w:t>import java.util.*;</w:t>
        <w:br/>
        <w:br/>
        <w:t>public class StudentMarks {</w:t>
        <w:br/>
        <w:t xml:space="preserve">    public static void main(String[] args) {</w:t>
        <w:br/>
        <w:t xml:space="preserve">        ArrayList&lt;Integer&gt; marks = new ArrayList&lt;&gt;(Arrays.asList(85, 92, 78, 88, 95));</w:t>
        <w:br/>
        <w:t xml:space="preserve">        marks.add(2, 90);                     </w:t>
        <w:br/>
        <w:t xml:space="preserve">        marks.remove(Collections.min(marks)); </w:t>
        <w:br/>
        <w:t xml:space="preserve">        System.out.println("Final Marks: " + marks);</w:t>
        <w:br/>
        <w:t xml:space="preserve">    }</w:t>
        <w:br/>
        <w:t>}</w:t>
      </w:r>
    </w:p>
    <w:p>
      <w:pPr>
        <w:pStyle w:val="Heading3"/>
      </w:pPr>
      <w:r>
        <w:t>TicketQueue</w:t>
      </w:r>
    </w:p>
    <w:p>
      <w:r>
        <w:t>// TicketQueue.java</w:t>
        <w:br/>
        <w:t>import java.util.*;</w:t>
        <w:br/>
        <w:br/>
        <w:t>public class TicketQueue {</w:t>
        <w:br/>
        <w:t xml:space="preserve">    public static void main(String[] args) {</w:t>
        <w:br/>
        <w:t xml:space="preserve">        LinkedList&lt;String&gt; queue = new LinkedList&lt;&gt;();</w:t>
        <w:br/>
        <w:t xml:space="preserve">        Collections.addAll(queue, "Alice", "Bob", "Charlie", "David", "Eve");</w:t>
        <w:br/>
        <w:t xml:space="preserve">        queue.poll();</w:t>
        <w:br/>
        <w:t xml:space="preserve">        queue.poll();</w:t>
        <w:br/>
        <w:t xml:space="preserve">        System.out.println("Remaining Queue: " + queue);</w:t>
        <w:br/>
        <w:t xml:space="preserve">    }</w:t>
        <w:br/>
        <w:t>}</w:t>
      </w:r>
    </w:p>
    <w:p>
      <w:pPr>
        <w:pStyle w:val="Heading2"/>
      </w:pPr>
      <w:r>
        <w:t>Part 3 — Singly Linked List (SLL)</w:t>
      </w:r>
    </w:p>
    <w:p>
      <w:r>
        <w:t>// SLL.java</w:t>
        <w:br/>
        <w:t>class Node {</w:t>
        <w:br/>
        <w:t xml:space="preserve">    int data;</w:t>
        <w:br/>
        <w:t xml:space="preserve">    Node next;</w:t>
        <w:br/>
        <w:t xml:space="preserve">    Node(int data) { this.data = data; }</w:t>
        <w:br/>
        <w:t>}</w:t>
        <w:br/>
        <w:br/>
        <w:t>class SLL {</w:t>
        <w:br/>
        <w:t xml:space="preserve">    Node head;</w:t>
        <w:br/>
        <w:br/>
        <w:t xml:space="preserve">    void insertAtBeginning(int data) {</w:t>
        <w:br/>
        <w:t xml:space="preserve">        Node newNode = new Node(data);</w:t>
        <w:br/>
        <w:t xml:space="preserve">        newNode.next = head;</w:t>
        <w:br/>
        <w:t xml:space="preserve">        head = newNode;</w:t>
        <w:br/>
        <w:t xml:space="preserve">    }</w:t>
        <w:br/>
        <w:br/>
        <w:t xml:space="preserve">    void insertAtEnd(int data) {</w:t>
        <w:br/>
        <w:t xml:space="preserve">        Node newNode = new Node(data);</w:t>
        <w:br/>
        <w:t xml:space="preserve">        if (head == null) { head = newNode; return; }</w:t>
        <w:br/>
        <w:t xml:space="preserve">        Node temp = head;</w:t>
        <w:br/>
        <w:t xml:space="preserve">        while (temp.next != null) temp = temp.next;</w:t>
        <w:br/>
        <w:t xml:space="preserve">        temp.next = newNode;</w:t>
        <w:br/>
        <w:t xml:space="preserve">    }</w:t>
        <w:br/>
        <w:br/>
        <w:t xml:space="preserve">    void traverse() {</w:t>
        <w:br/>
        <w:t xml:space="preserve">        Node temp = head;</w:t>
        <w:br/>
        <w:t xml:space="preserve">        while (temp != null) {</w:t>
        <w:br/>
        <w:t xml:space="preserve">            System.out.print(temp.data + " -&gt; ");</w:t>
        <w:br/>
        <w:t xml:space="preserve">            temp = temp.next;</w:t>
        <w:br/>
        <w:t xml:space="preserve">        }</w:t>
        <w:br/>
        <w:t xml:space="preserve">        System.out.println("null");</w:t>
        <w:br/>
        <w:t xml:space="preserve">    }</w:t>
        <w:br/>
        <w:br/>
        <w:t xml:space="preserve">    void reverse() {</w:t>
        <w:br/>
        <w:t xml:space="preserve">        Node prev = null, current = head, next = null;</w:t>
        <w:br/>
        <w:t xml:space="preserve">        while (current != null) {</w:t>
        <w:br/>
        <w:t xml:space="preserve">            next = current.next;</w:t>
        <w:br/>
        <w:t xml:space="preserve">            current.next = prev;</w:t>
        <w:br/>
        <w:t xml:space="preserve">            prev = current;</w:t>
        <w:br/>
        <w:t xml:space="preserve">            current = next;</w:t>
        <w:br/>
        <w:t xml:space="preserve">        }</w:t>
        <w:br/>
        <w:t xml:space="preserve">        head = prev;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